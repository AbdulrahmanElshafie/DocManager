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Notes</w:t>
      </w:r>
    </w:p>
    <w:p>
      <w:r>
        <w:t>May 5, 2025</w:t>
      </w:r>
    </w:p>
    <w:p>
      <w:pPr>
        <w:pStyle w:val="Heading1"/>
      </w:pPr>
      <w:r>
        <w:t>Meeting May 5, 2025 at 23:32 EEST</w:t>
      </w:r>
    </w:p>
    <w:p>
      <w:r>
        <w:t>Meeting records</w:t>
      </w:r>
    </w:p>
    <w:p>
      <w:pPr>
        <w:pStyle w:val="Heading1"/>
      </w:pPr>
      <w:r>
        <w:t>Summary</w:t>
      </w:r>
    </w:p>
    <w:p>
      <w:r>
        <w:t>Abdulrahman Saeed ELShafie and Karim Magdy Abdel Hady discussed machine learning applications, focusing on data augmentation, various model architectures (autoencoders, VAEs, RNNs, transformers), vector databases, and efficient search methods.  They explored challenges like data scarcity and hallucination,  and applications such as image captioning and document retrieval,  also considering reinforcement learning and its applications in AI agents.  The meeting recording will be saved to a Kazak folder and Google Drive, with a link added to the calendar event and a notification sent.</w:t>
      </w:r>
    </w:p>
    <w:p>
      <w:pPr>
        <w:pStyle w:val="Heading1"/>
      </w:pPr>
      <w:r>
        <w:t>Details</w:t>
      </w:r>
    </w:p>
    <w:p>
      <w:r>
        <w:t>Meeting Overview: Abdulrahman Saeed ELShafie and Karim Magdy Abdel Hady discussed various aspects of  machine learning, focusing on data augmentation techniques, model architectures (including autoencoders, variational autoencoders, recurrent neural networks like LSTM and GRU, and transformers), and vector databases.  They explored challenges like data scarcity and hallucination, and the application of these techniques to tasks such as image captioning and document retrieval ().</w:t>
      </w:r>
    </w:p>
    <w:p>
      <w:r>
        <w:t>Data Augmentation and Model Architectures:  The conversation covered methods for data augmentation, such as rotation, to address the problem of limited data samples ().  They also extensively discussed various model architectures, including autoencoders, variational autoencoders, LSTMs, GRUs, and transformers, weighing their strengths and weaknesses for different tasks like image captioning and document generation ().</w:t>
      </w:r>
    </w:p>
    <w:p>
      <w:r>
        <w:t>Vector Databases and Indexing:  A significant portion of the discussion revolved around the use of vector databases for efficient document retrieval.  They explored different indexing strategies, comparing brute-force search with techniques like clustering and hierarchical clustering to improve search efficiency and reduce time complexity ().  The advantages and disadvantages of each approach were considered in the context of optimizing resource utilization and improving search results.</w:t>
      </w:r>
    </w:p>
    <w:p>
      <w:r>
        <w:t>Challenges and Solutions:  They identified challenges including data scarcity, the occurrence of hallucinations in model outputs, and the need for efficient indexing in vector databases () ().  They discussed potential solutions such as data augmentation techniques and various indexing methods to mitigate these challenges () ().</w:t>
      </w:r>
    </w:p>
    <w:p>
      <w:r>
        <w:t>Specific Applications:  The application of the discussed techniques to image captioning and document retrieval was highlighted, specifically considering the challenges and advantages of different model architectures and vector database indexing methods in those contexts ().</w:t>
      </w:r>
    </w:p>
    <w:p>
      <w:r>
        <w:t>Vector Database Discussion: Abdulrahman Saeed ELShafie and Karim Magdy Abdel Hady discussed the implementation of a vector database, exploring various search methods such as brute force, binary search, and approximate nearest neighbor search ().  They also considered the complexities involved and the need for a framework to support business application development ().</w:t>
      </w:r>
    </w:p>
    <w:p>
      <w:r>
        <w:t>Index Framework and Functionality:  The conversation detailed the functionalities of an index framework, including its role in supporting business application development, offering a document store interface, and enabling the retrieval of documents based on nearest neighbors. The discussion also touched on time complexity considerations related to nearest neighbor searches ().</w:t>
      </w:r>
    </w:p>
    <w:p>
      <w:r>
        <w:t>Language Model and Infrastructure:  They explored different aspects of language model infrastructure, including the use of  LLMs for workflows and the challenges of deployment across various environments, like CPU and GPU.  The discussion included considerations of resource consumption and lightweight language models ().</w:t>
      </w:r>
    </w:p>
    <w:p>
      <w:r>
        <w:t>Search Engineering and Techniques:  The conversation covered search engineering principles, including inverted indexes, TF-IDF, and the use of embedding techniques like bag-of-words and skip-gram models to improve search relevance and handle contextual meaning ().  The importance of sentence embedding and the attention mechanism in transformers were also noted ().</w:t>
      </w:r>
    </w:p>
    <w:p>
      <w:r>
        <w:t>Personal Branding and Search Optimization: The discussion briefly shifted to the application of search engine optimization (SEO) principles to personal branding, particularly in the context of financial professionals creating online profiles on platforms like LinkedIn ().</w:t>
      </w:r>
    </w:p>
    <w:p>
      <w:r>
        <w:t>Reinforcement Learning Application:  They concluded the meeting by discussing reinforcement learning, focusing on its application in AI agents, reward maximization, and the complexities of high-dimensional environments ().</w:t>
      </w:r>
    </w:p>
    <w:p>
      <w:r>
        <w:t>Reinforcement Learning and AI Techniques Abdulrahman Saeed ELShafie discussed reinforcement learning for speech, highlighting the use of negative rewards and human-in-the-loop systems.  They also mentioned fully autonomous systems, agent-based workflows, and zero-shot learning, a technique allowing AI to handle unseen tasks using existing knowledge ().</w:t>
      </w:r>
    </w:p>
    <w:p>
      <w:r>
        <w:t>System Capabilities and Feedback  The conversation touched upon the system's capabilities, including answering questions about geography () and potentially experiencing hallucinations.  Feedback on the system's performance was given, with mentions of  "smashing" results and observations about the system's responses ().</w:t>
      </w:r>
    </w:p>
    <w:p>
      <w:r>
        <w:t>Meeting Recording and Logistics Abdulrahman Saeed ELShafie concluded by explaining that the meeting recording would be saved to a Kazak folder and Google Drive, with a link added to the calendar event and subsequent notification sent ().</w:t>
      </w:r>
    </w:p>
    <w:p>
      <w:pPr>
        <w:pStyle w:val="Heading1"/>
      </w:pPr>
      <w:r>
        <w:t>Suggested next steps</w:t>
      </w:r>
    </w:p>
    <w:p>
      <w:r>
        <w:t>No suggested next steps were found for this meeting.</w:t>
      </w:r>
    </w:p>
    <w:p>
      <w:r>
        <w:t>You should review Gemini's notes to make sure they're accurate.</w:t>
      </w:r>
    </w:p>
    <w:p>
      <w:r>
        <w:t>Please provide feedback about using Gemini to take notes in a</w:t>
      </w:r>
    </w:p>
    <w:p>
      <w:r>
        <w:t>📖 Transcript</w:t>
      </w:r>
    </w:p>
    <w:p>
      <w:r>
        <w:t>May 5, 2025</w:t>
      </w:r>
    </w:p>
    <w:p>
      <w:pPr>
        <w:pStyle w:val="Heading1"/>
      </w:pPr>
      <w:r>
        <w:t>Meeting May 5, 2025 at 23:32 EEST - Transcript</w:t>
      </w:r>
    </w:p>
    <w:p>
      <w:pPr>
        <w:pStyle w:val="Heading1"/>
      </w:pPr>
      <w:r>
        <w:t>00:00:00</w:t>
      </w:r>
    </w:p>
    <w:p>
      <w:r>
        <w:t>Abdulrahman Saeed ELShafie: What is this? foreign. Hello meant to turn off. Hello. It done.</w:t>
        <w:br/>
        <w:t>Karim Magdy Abdel Hady: Yes. Transcripted.</w:t>
        <w:br/>
        <w:t>Abdulrahman Saeed ELShafie: I don't get over</w:t>
        <w:br/>
        <w:t>Karim Magdy Abdel Hady: shut your laptop.</w:t>
        <w:br/>
        <w:t>Abdulrahman Saeed ELShafie: for some</w:t>
        <w:br/>
        <w:t>Karim Magdy Abdel Hady: Hey,</w:t>
        <w:br/>
        <w:t>Abdulrahman Saeed ELShafie: transcription audio.</w:t>
        <w:br/>
        <w:t>Karim Magdy Abdel Hady: Mr.</w:t>
        <w:br/>
        <w:t>Abdulrahman Saeed ELShafie: Nice. Are you there? And then</w:t>
        <w:br/>
        <w:t>Karim Magdy Abdel Hady: basic knowledge. index engineering. Yeah.</w:t>
        <w:br/>
        <w:t>Abdulrahman Saeed ELShafie: screen.</w:t>
        <w:br/>
        <w:t>Karim Magdy Abdel Hady: for Google.</w:t>
        <w:br/>
        <w:t>Abdulrahman Saeed ELShafie: transcription include captions.</w:t>
        <w:br/>
        <w:t>Karim Magdy Abdel Hady: I will trust</w:t>
        <w:br/>
        <w:t>Abdulrahman Saeed ELShafie: Oh, what's</w:t>
        <w:br/>
        <w:t>Karim Magdy Abdel Hady: Mhm.</w:t>
        <w:br/>
        <w:t>Abdulrahman Saeed ELShafie: classification regression. Hello</w:t>
        <w:br/>
        <w:t>Karim Magdy Abdel Hady: Huh. going to be some</w:t>
        <w:br/>
        <w:t>Abdulrahman Saeed ELShafie: supervised supervised</w:t>
        <w:br/>
        <w:t>Karim Magdy Abdel Hady: discrim discriminative.</w:t>
        <w:br/>
        <w:t>Abdulrahman Saeed ELShafie: discriminative classification discriminator</w:t>
        <w:br/>
        <w:t>Karim Magdy Abdel Hady: Damn.</w:t>
        <w:br/>
        <w:t>Abdulrahman Saeed ELShafie: classification. Lack of</w:t>
        <w:br/>
        <w:t>Karim Magdy Abdel Hady: Hello. Help.</w:t>
      </w:r>
    </w:p>
    <w:p>
      <w:pPr>
        <w:pStyle w:val="Heading1"/>
      </w:pPr>
      <w:r>
        <w:t>00:06:02</w:t>
      </w:r>
    </w:p>
    <w:p>
      <w:r>
        <w:t>Abdulrahman Saeed ELShafie: data augmentation augmentation sample of data samples. Let's</w:t>
        <w:br/>
        <w:t>Karim Magdy Abdel Hady: Hello.</w:t>
        <w:br/>
        <w:t>Abdulrahman Saeed ELShafie: data rotation.</w:t>
        <w:br/>
        <w:t>Karim Magdy Abdel Hady: Mhm.</w:t>
        <w:br/>
        <w:t>Abdulrahman Saeed ELShafie: forcess.</w:t>
        <w:br/>
        <w:t>Karim Magdy Abdel Hady: Damn him.</w:t>
        <w:br/>
        <w:t>Abdulrahman Saeed ELShafie: Lack of data. Numeric statistics normal distributionally</w:t>
        <w:br/>
        <w:t>Karim Magdy Abdel Hady: Well,</w:t>
        <w:br/>
        <w:t>Abdulrahman Saeed ELShafie: distributed. concept level.</w:t>
        <w:br/>
        <w:t>Karim Magdy Abdel Hady: No.</w:t>
        <w:br/>
        <w:t>Abdulrahman Saeed ELShafie: Big points.</w:t>
        <w:br/>
        <w:t>Karim Magdy Abdel Hady: Help. Mhm. Mhm. Nice.</w:t>
        <w:br/>
        <w:t>Abdulrahman Saeed ELShafie: concept. Encoder</w:t>
        <w:br/>
        <w:t>Karim Magdy Abdel Hady: All right.</w:t>
        <w:br/>
        <w:t>Abdulrahman Saeed ELShafie: decoder. Decoder. AutoCions.</w:t>
        <w:br/>
        <w:t>Karim Magdy Abdel Hady: Hello.</w:t>
        <w:br/>
        <w:t>Abdulrahman Saeed ELShafie: Noise reduction.</w:t>
        <w:br/>
        <w:t>Karim Magdy Abdel Hady: Help. Hell.</w:t>
        <w:br/>
        <w:t>Abdulrahman Saeed ELShafie: already. already.</w:t>
        <w:br/>
        <w:t>Karim Magdy Abdel Hady: Mhm.</w:t>
        <w:br/>
        <w:t>Abdulrahman Saeed ELShafie: Hello.</w:t>
        <w:br/>
        <w:t>Karim Magdy Abdel Hady: Damn.</w:t>
        <w:br/>
        <w:t>Abdulrahman Saeed ELShafie: Next, variational autoenccoder. Variational autoenccoder.</w:t>
        <w:br/>
        <w:t>Karim Magdy Abdel Hady: Help. Help.</w:t>
        <w:br/>
        <w:t>Abdulrahman Saeed ELShafie: Hello.</w:t>
        <w:br/>
        <w:t>Karim Magdy Abdel Hady: Help.</w:t>
        <w:br/>
        <w:t>Abdulrahman Saeed ELShafie: Hello.</w:t>
        <w:br/>
        <w:t>Karim Magdy Abdel Hady: Mhm.</w:t>
      </w:r>
    </w:p>
    <w:p>
      <w:pPr>
        <w:pStyle w:val="Heading1"/>
      </w:pPr>
      <w:r>
        <w:t>00:10:49</w:t>
      </w:r>
    </w:p>
    <w:p>
      <w:r>
        <w:t>Abdulrahman Saeed ELShafie: Hello. Distribution of variation features variation</w:t>
        <w:br/>
        <w:t>Karim Magdy Abdel Hady: H.</w:t>
        <w:br/>
        <w:t>Abdulrahman Saeed ELShafie: generator vector.</w:t>
        <w:br/>
        <w:t>Karim Magdy Abdel Hady: Help.</w:t>
        <w:br/>
        <w:t>Abdulrahman Saeed ELShafie: This is</w:t>
        <w:br/>
        <w:t>Karim Magdy Abdel Hady: Help.</w:t>
        <w:br/>
        <w:t>Abdulrahman Saeed ELShafie: generate data. Rotation</w:t>
        <w:br/>
        <w:t>Karim Magdy Abdel Hady: Amen.</w:t>
        <w:br/>
        <w:t>Abdulrahman Saeed ELShafie: variation.</w:t>
        <w:br/>
        <w:t>Karim Magdy Abdel Hady: Mhm. I mean, help.</w:t>
        <w:br/>
        <w:t>Abdulrahman Saeed ELShafie: for generator.</w:t>
        <w:br/>
        <w:t>Karim Magdy Abdel Hady: Huh?</w:t>
        <w:br/>
        <w:t>Abdulrahman Saeed ELShafie: Hello. Hello.</w:t>
        <w:br/>
        <w:t>Karim Magdy Abdel Hady: Mhm.</w:t>
        <w:br/>
        <w:t>Abdulrahman Saeed ELShafie: Text sequential pixels. group of pixels.</w:t>
        <w:br/>
        <w:t>Karim Magdy Abdel Hady: Hi. Mhm.</w:t>
        <w:br/>
        <w:t>Abdulrahman Saeed ELShafie: Network neural network.</w:t>
        <w:br/>
        <w:t>Karim Magdy Abdel Hady: Hello.</w:t>
        <w:br/>
        <w:t>Abdulrahman Saeed ELShafie: Recurren. X</w:t>
        <w:br/>
        <w:t>Karim Magdy Abdel Hady: Hello.</w:t>
        <w:br/>
        <w:t>Abdulrahman Saeed ELShafie: Let's say let's</w:t>
        <w:br/>
        <w:t>Karim Magdy Abdel Hady: 10</w:t>
        <w:br/>
        <w:t>Abdulrahman Saeed ELShafie: say</w:t>
        <w:br/>
        <w:t>Karim Magdy Abdel Hady: a.m. 10 a.m. Mhm.</w:t>
        <w:br/>
        <w:t>Abdulrahman Saeed ELShafie: Next iteration. Help.</w:t>
        <w:br/>
        <w:t>Karim Magdy Abdel Hady: Okay.</w:t>
        <w:br/>
        <w:t>Abdulrahman Saeed ELShafie: Uh, XT uh, XT or XD TUS</w:t>
        <w:br/>
        <w:t>Karim Magdy Abdel Hady: Right.</w:t>
        <w:br/>
        <w:t>Abdulrahman Saeed ELShafie: Tuscorech.</w:t>
        <w:br/>
        <w:t>Karim Magdy Abdel Hady: Come in. H.</w:t>
        <w:br/>
        <w:t>Abdulrahman Saeed ELShafie: for a few Matrix</w:t>
      </w:r>
    </w:p>
    <w:p>
      <w:pPr>
        <w:pStyle w:val="Heading1"/>
      </w:pPr>
      <w:r>
        <w:t>00:16:16</w:t>
      </w:r>
    </w:p>
    <w:p>
      <w:r>
        <w:t>Karim Magdy Abdel Hady: Amen.</w:t>
        <w:br/>
        <w:t>Abdulrahman Saeed ELShafie: document.</w:t>
        <w:br/>
        <w:t>Karim Magdy Abdel Hady: Mhm.</w:t>
        <w:br/>
        <w:t>Abdulrahman Saeed ELShafie: LSTM long shortterm memory LSTM architecture will architecture GRU network for recurrent unit gated recurrent</w:t>
        <w:br/>
        <w:t>Karim Magdy Abdel Hady: Well,</w:t>
        <w:br/>
        <w:t>Abdulrahman Saeed ELShafie: unit.</w:t>
        <w:br/>
        <w:t>Karim Magdy Abdel Hady: Switch.</w:t>
        <w:br/>
        <w:t>Abdulrahman Saeed ELShafie: And some go ahead.</w:t>
        <w:br/>
        <w:t>Karim Magdy Abdel Hady: How will I switch? Fore speech.</w:t>
        <w:br/>
        <w:t>Abdulrahman Saeed ELShafie: Mindy dam.</w:t>
        <w:br/>
        <w:t>Karim Magdy Abdel Hady: Hello. Hello. Awesome.</w:t>
        <w:br/>
        <w:t>Abdulrahman Saeed ELShafie: network very short memory.</w:t>
        <w:br/>
        <w:t>Karim Magdy Abdel Hady: Oh, say</w:t>
        <w:br/>
        <w:t>Abdulrahman Saeed ELShafie: Short context. Short context. Hello. Research group. also referred to as the domestic.cess.</w:t>
        <w:br/>
        <w:t>Karim Magdy Abdel Hady: Mhm.</w:t>
        <w:br/>
        <w:t>Abdulrahman Saeed ELShafie: It is form.</w:t>
        <w:br/>
        <w:t>Karim Magdy Abdel Hady: to him. Mhm.</w:t>
        <w:br/>
        <w:t>Abdulrahman Saeed ELShafie: Forget input candidate out. could be</w:t>
        <w:br/>
        <w:t>Karim Magdy Abdel Hady: H</w:t>
        <w:br/>
        <w:t>Abdulrahman Saeed ELShafie: output</w:t>
        <w:br/>
        <w:t>Karim Magdy Abdel Hady: Mhm.</w:t>
        <w:br/>
        <w:t>Abdulrahman Saeed ELShafie: input output. processing.</w:t>
        <w:br/>
        <w:t>Karim Magdy Abdel Hady: Okay. Help</w:t>
      </w:r>
    </w:p>
    <w:p>
      <w:pPr>
        <w:pStyle w:val="Heading1"/>
      </w:pPr>
      <w:r>
        <w:t>00:22:02</w:t>
      </w:r>
    </w:p>
    <w:p>
      <w:r>
        <w:t>Abdulrahman Saeed ELShafie: Hello Yo,</w:t>
        <w:br/>
        <w:t>Karim Magdy Abdel Hady: everyone. Okay.</w:t>
        <w:br/>
        <w:t>Abdulrahman Saeed ELShafie: Yes. 10eration</w:t>
        <w:br/>
        <w:t>Karim Magdy Abdel Hady: Mhm.</w:t>
        <w:br/>
        <w:t>Abdulrahman Saeed ELShafie: faded</w:t>
        <w:br/>
        <w:t>Karim Magdy Abdel Hady: Come here.</w:t>
        <w:br/>
        <w:t>Abdulrahman Saeed ELShafie: there. memory.</w:t>
        <w:br/>
        <w:t>Karim Magdy Abdel Hady: Mhm. Tell me.</w:t>
        <w:br/>
        <w:t>Abdulrahman Saeed ELShafie: What? Forget final output. Next iteration.</w:t>
        <w:br/>
        <w:t>Karim Magdy Abdel Hady: Help. Amen.</w:t>
        <w:br/>
        <w:t>Abdulrahman Saeed ELShafie: outstite.</w:t>
        <w:br/>
        <w:t>Karim Magdy Abdel Hady: Hello. Yeah, I'm see</w:t>
        <w:br/>
        <w:t>Abdulrahman Saeed ELShafie: Hidden state. an estate.</w:t>
        <w:br/>
        <w:t>Karim Magdy Abdel Hady: time.</w:t>
        <w:br/>
        <w:t>Abdulrahman Saeed ELShafie: Next iteration.</w:t>
        <w:br/>
        <w:t>Karim Magdy Abdel Hady: Damn. Hello.</w:t>
        <w:br/>
        <w:t>Abdulrahman Saeed ELShafie: Sorry. for</w:t>
        <w:br/>
        <w:t>Karim Magdy Abdel Hady: Hello. Amen.</w:t>
        <w:br/>
        <w:t>Abdulrahman Saeed ELShafie: transform. collections. Good. Encoder. Decoder. Transformer. Transformer. Attention. Attention.</w:t>
        <w:br/>
        <w:t>Karim Magdy Abdel Hady: help.</w:t>
        <w:br/>
        <w:t>Abdulrahman Saeed ELShafie: Let's say let's say domestic</w:t>
        <w:br/>
        <w:t>Karim Magdy Abdel Hady: Hello</w:t>
      </w:r>
    </w:p>
    <w:p>
      <w:pPr>
        <w:pStyle w:val="Heading1"/>
      </w:pPr>
      <w:r>
        <w:t>00:28:15</w:t>
      </w:r>
    </w:p>
    <w:p>
      <w:r>
        <w:t>Abdulrahman Saeed ELShafie: referred to as cat or cat or house cat.</w:t>
        <w:br/>
        <w:t>Karim Magdy Abdel Hady: Mhm. Damn him.</w:t>
        <w:br/>
        <w:t>Abdulrahman Saeed ELShafie: Let's say</w:t>
        <w:br/>
        <w:t>Karim Magdy Abdel Hady: Mhm.</w:t>
        <w:br/>
        <w:t>Abdulrahman Saeed ELShafie: domestic context.</w:t>
        <w:br/>
        <w:t>Karim Magdy Abdel Hady: Yeah.</w:t>
        <w:br/>
        <w:t>Abdulrahman Saeed ELShafie: Transformers missing place.</w:t>
        <w:br/>
        <w:t>Karim Magdy Abdel Hady: There. Hello. Mhm.</w:t>
        <w:br/>
        <w:t>Abdulrahman Saeed ELShafie: Vector vector Vtor. With a vector. With a vector. With a vector.</w:t>
        <w:br/>
        <w:t>Karim Magdy Abdel Hady: Hello.</w:t>
        <w:br/>
        <w:t>Abdulrahman Saeed ELShafie: Vector</w:t>
        <w:br/>
        <w:t>Karim Magdy Abdel Hady: What?</w:t>
        <w:br/>
        <w:t>Abdulrahman Saeed ELShafie: probability.</w:t>
        <w:br/>
        <w:t>Karim Magdy Abdel Hady: I'm hell. Hello.</w:t>
        <w:br/>
        <w:t>Abdulrahman Saeed ELShafie: is referred to</w:t>
        <w:br/>
        <w:t>Karim Magdy Abdel Hady: Damn.</w:t>
        <w:br/>
        <w:t>Abdulrahman Saeed ELShafie: prediction. Google</w:t>
        <w:br/>
        <w:t>Karim Magdy Abdel Hady: Damn. All right.</w:t>
        <w:br/>
        <w:t>Abdulrahman Saeed ELShafie: sentence transformer system based model vectors.</w:t>
        <w:br/>
        <w:t>Karim Magdy Abdel Hady: Come</w:t>
        <w:br/>
        <w:t>Abdulrahman Saeed ELShafie: Generative vector.</w:t>
        <w:br/>
        <w:t>Karim Magdy Abdel Hady: Damn man.</w:t>
        <w:br/>
        <w:t>Abdulrahman Saeed ELShafie: Help. Help.</w:t>
        <w:br/>
        <w:t>Karim Magdy Abdel Hady: Hello.</w:t>
        <w:br/>
        <w:t>Abdulrahman Saeed ELShafie: Transformer.</w:t>
        <w:br/>
        <w:t>Karim Magdy Abdel Hady: Hello.</w:t>
        <w:br/>
        <w:t>Abdulrahman Saeed ELShafie: Aritecture.</w:t>
        <w:br/>
        <w:t>Karim Magdy Abdel Hady: Hello.</w:t>
      </w:r>
    </w:p>
    <w:p>
      <w:pPr>
        <w:pStyle w:val="Heading1"/>
      </w:pPr>
      <w:r>
        <w:t>00:33:05</w:t>
      </w:r>
    </w:p>
    <w:p>
      <w:r>
        <w:t>Abdulrahman Saeed ELShafie: Hello. decoder. Decoder</w:t>
        <w:br/>
        <w:t>Karim Magdy Abdel Hady: Mhm.</w:t>
        <w:br/>
        <w:t>Abdulrahman Saeed ELShafie: vectors. Hello.</w:t>
        <w:br/>
        <w:t>Karim Magdy Abdel Hady: Mhm. Hey</w:t>
        <w:br/>
        <w:t>Abdulrahman Saeed ELShafie: Image captioning generation. Image. Hello.</w:t>
        <w:br/>
        <w:t>Karim Magdy Abdel Hady: Hello kid.</w:t>
        <w:br/>
        <w:t>Abdulrahman Saeed ELShafie: Ali, right?</w:t>
        <w:br/>
        <w:t>Karim Magdy Abdel Hady: Hello. Okay.</w:t>
        <w:br/>
        <w:t>Abdulrahman Saeed ELShafie: suitable implementation. Hi Retrieval augmented generation. Retrieval retrieed generation. Hello. Hello.</w:t>
        <w:br/>
        <w:t>Karim Magdy Abdel Hady: Help. Hello. Mhm.</w:t>
        <w:br/>
        <w:t>Abdulrahman Saeed ELShafie: probability. Okay.</w:t>
        <w:br/>
        <w:t>Karim Magdy Abdel Hady: Hello. Hell.</w:t>
        <w:br/>
        <w:t>Abdulrahman Saeed ELShafie: Hallucination. Hallucination. Hallucination spelling.</w:t>
        <w:br/>
        <w:t>Karim Magdy Abdel Hady: Mhm.</w:t>
        <w:br/>
        <w:t>Abdulrahman Saeed ELShafie: privacy policies. thatchech.</w:t>
        <w:br/>
        <w:t>Karim Magdy Abdel Hady: Hash</w:t>
        <w:br/>
        <w:t>Abdulrahman Saeed ELShafie: Logically speaking, Tuning with training. Open GPU.</w:t>
        <w:br/>
        <w:t>Karim Magdy Abdel Hady: Hello.</w:t>
        <w:br/>
        <w:t>Abdulrahman Saeed ELShafie: Forec documents. We are</w:t>
        <w:br/>
        <w:t>Karim Magdy Abdel Hady: Damn.</w:t>
      </w:r>
    </w:p>
    <w:p>
      <w:pPr>
        <w:pStyle w:val="Heading1"/>
      </w:pPr>
      <w:r>
        <w:t>00:40:17</w:t>
      </w:r>
    </w:p>
    <w:p>
      <w:r>
        <w:t>Abdulrahman Saeed ELShafie: inference.</w:t>
        <w:br/>
        <w:t>Karim Magdy Abdel Hady: Damn, man. Mhm.</w:t>
        <w:br/>
        <w:t>Abdulrahman Saeed ELShafie: Hello.</w:t>
        <w:br/>
        <w:t>Karim Magdy Abdel Hady: That's</w:t>
        <w:br/>
        <w:t>Abdulrahman Saeed ELShafie: It's done now.</w:t>
        <w:br/>
        <w:t>Karim Magdy Abdel Hady: the horse. Oh, some up. Mhm.</w:t>
        <w:br/>
        <w:t>Abdulrahman Saeed ELShafie: Manchester City</w:t>
        <w:br/>
        <w:t>Karim Magdy Abdel Hady: Hello.</w:t>
        <w:br/>
        <w:t>Abdulrahman Saeed ELShafie: database</w:t>
        <w:br/>
        <w:t>Karim Magdy Abdel Hady: Hello.</w:t>
        <w:br/>
        <w:t>Abdulrahman Saeed ELShafie: document</w:t>
        <w:br/>
        <w:t>Karim Magdy Abdel Hady: Yeah. Hi.</w:t>
        <w:br/>
        <w:t>Abdulrahman Saeed ELShafie: selection best similar documents.</w:t>
        <w:br/>
        <w:t>Karim Magdy Abdel Hady: Damn, man.</w:t>
        <w:br/>
        <w:t>Abdulrahman Saeed ELShafie: Hello Vector Vector database</w:t>
        <w:br/>
        <w:t>Karim Magdy Abdel Hady: Mhm.</w:t>
        <w:br/>
        <w:t>Abdulrahman Saeed ELShafie: VP. Vector database D. Vector database D.</w:t>
        <w:br/>
        <w:t>Karim Magdy Abdel Hady: Right.</w:t>
        <w:br/>
        <w:t>Abdulrahman Saeed ELShafie: ingestion pipelines. Submit document.</w:t>
        <w:br/>
        <w:t>Karim Magdy Abdel Hady: help. Help.</w:t>
        <w:br/>
        <w:t>Abdulrahman Saeed ELShafie: Searchim</w:t>
        <w:br/>
        <w:t>Karim Magdy Abdel Hady: Mhm.</w:t>
        <w:br/>
        <w:t>Abdulrahman Saeed ELShafie: user helped.</w:t>
        <w:br/>
        <w:t>Karim Magdy Abdel Hady: Mhm. She said</w:t>
        <w:br/>
        <w:t>Abdulrahman Saeed ELShafie: similarity. Let's say top five documents for answer</w:t>
        <w:br/>
        <w:t>Karim Magdy Abdel Hady: this.</w:t>
        <w:br/>
        <w:t>Abdulrahman Saeed ELShafie: document. Training with tuning with resources optimization.</w:t>
      </w:r>
    </w:p>
    <w:p>
      <w:pPr>
        <w:pStyle w:val="Heading1"/>
      </w:pPr>
      <w:r>
        <w:t>00:45:33</w:t>
      </w:r>
    </w:p>
    <w:p>
      <w:r>
        <w:t>Abdulrahman Saeed ELShafie: Optimization processing</w:t>
        <w:br/>
        <w:t>Karim Magdy Abdel Hady: Hello.</w:t>
        <w:br/>
        <w:t>Abdulrahman Saeed ELShafie: Optimizer optimizer</w:t>
        <w:br/>
        <w:t>Karim Magdy Abdel Hady: Hello.</w:t>
        <w:br/>
        <w:t>Abdulrahman Saeed ELShafie: loss function data processing top</w:t>
        <w:br/>
        <w:t>Karim Magdy Abdel Hady: Amen.</w:t>
        <w:br/>
        <w:t>Abdulrahman Saeed ELShafie: documents. forcase.</w:t>
        <w:br/>
        <w:t>Karim Magdy Abdel Hady: Damn. Hold</w:t>
        <w:br/>
        <w:t>Abdulrahman Saeed ELShafie: Database</w:t>
        <w:br/>
        <w:t>Karim Magdy Abdel Hady: on.</w:t>
        <w:br/>
        <w:t>Abdulrahman Saeed ELShafie: concept in nutshell documented documenting added database Watercline. Hello. Hello. database. What is the f****** difference versus indexing? search brute force records</w:t>
        <w:br/>
        <w:t>Karim Magdy Abdel Hady: Mhm. Mhm.</w:t>
        <w:br/>
        <w:t>Abdulrahman Saeed ELShafie: indexing database. Hello.</w:t>
        <w:br/>
        <w:t>Karim Magdy Abdel Hady: Damn, man.</w:t>
        <w:br/>
        <w:t>Abdulrahman Saeed ELShafie: Data store data to store vectors. Time complexity. Complexity complexity brute forcity wings. Hello</w:t>
        <w:br/>
        <w:t>Karim Magdy Abdel Hady: Ma'am.</w:t>
        <w:br/>
        <w:t>Abdulrahman Saeed ELShafie: database. database. Unsupervised small clustering. Clustering. Clustering. Fore indexing vector database Hello</w:t>
        <w:br/>
        <w:t>Karim Magdy Abdel Hady: NS record</w:t>
      </w:r>
    </w:p>
    <w:p>
      <w:pPr>
        <w:pStyle w:val="Heading1"/>
      </w:pPr>
      <w:r>
        <w:t>00:51:27</w:t>
      </w:r>
    </w:p>
    <w:p>
      <w:r>
        <w:t>Abdulrahman Saeed ELShafie: here.</w:t>
        <w:br/>
        <w:t>Karim Magdy Abdel Hady: vector database search alpha record bus.</w:t>
        <w:br/>
        <w:t>Abdulrahman Saeed ELShafie: Group hierarchy hierarchal cluster cluster. Drink.</w:t>
        <w:br/>
        <w:t>Karim Magdy Abdel Hady: Damn it. Damn.</w:t>
        <w:br/>
        <w:t>Abdulrahman Saeed ELShafie: Help. Vector indexing clustering cluster vectors will cluster. Hello</w:t>
        <w:br/>
        <w:t>Karim Magdy Abdel Hady: Hello.</w:t>
        <w:br/>
        <w:t>Abdulrahman Saeed ELShafie: database</w:t>
        <w:br/>
        <w:t>Karim Magdy Abdel Hady: Thank you.</w:t>
        <w:br/>
        <w:t>Abdulrahman Saeed ELShafie: optimized indexing brute force indexing. Brute force filter. Cluster. Cluster. Cluster. Facebook similarity search of clustering for dens vectors.</w:t>
        <w:br/>
        <w:t>Karim Magdy Abdel Hady: Mhm.</w:t>
        <w:br/>
        <w:t>Abdulrahman Saeed ELShafie: Singular Number</w:t>
        <w:br/>
        <w:t>Karim Magdy Abdel Hady: Amen.</w:t>
        <w:br/>
        <w:t>Abdulrahman Saeed ELShafie: Database index levelers</w:t>
        <w:br/>
        <w:t>Karim Magdy Abdel Hady: Hello.</w:t>
        <w:br/>
        <w:t>Abdulrahman Saeed ELShafie: Cluster. Cluster. Documents document training.</w:t>
        <w:br/>
        <w:t>Karim Magdy Abdel Hady: Turn.</w:t>
        <w:br/>
        <w:t>Abdulrahman Saeed ELShafie: Vector database. Vector database. Indexing. Search. Indexing clusters complexity brute force documents. Vectors complex complexity.</w:t>
        <w:br/>
        <w:t>Karim Magdy Abdel Hady: head.</w:t>
        <w:br/>
        <w:t>Abdulrahman Saeed ELShafie: database.</w:t>
      </w:r>
    </w:p>
    <w:p>
      <w:pPr>
        <w:pStyle w:val="Heading1"/>
      </w:pPr>
      <w:r>
        <w:t>00:57:21</w:t>
      </w:r>
    </w:p>
    <w:p>
      <w:r>
        <w:t>Abdulrahman Saeed ELShafie: Pencil infrastructure as you go serverless</w:t>
        <w:br/>
        <w:t>Karim Magdy Abdel Hady: Okay.</w:t>
        <w:br/>
        <w:t>Abdulrahman Saeed ELShafie: include Good. Brute force up until now. Search brute force.</w:t>
        <w:br/>
        <w:t>Karim Magdy Abdel Hady: Binary search</w:t>
        <w:br/>
        <w:t>Abdulrahman Saeed ELShafie: Fore documents.</w:t>
        <w:br/>
        <w:t>Karim Magdy Abdel Hady: index. Binary tree of</w:t>
        <w:br/>
        <w:t>Abdulrahman Saeed ELShafie: Forement documentations. question. You only left</w:t>
        <w:br/>
        <w:t>Karim Magdy Abdel Hady: indexing database search vector embedding.</w:t>
        <w:br/>
        <w:t>Abdulrahman Saeed ELShafie: Oh,</w:t>
        <w:br/>
        <w:t>Karim Magdy Abdel Hady: Mhm. Are you going</w:t>
        <w:br/>
        <w:t>Abdulrahman Saeed ELShafie: Okay.</w:t>
        <w:br/>
        <w:t>Karim Magdy Abdel Hady: Are you okay?</w:t>
        <w:br/>
        <w:t>Abdulrahman Saeed ELShafie: templates. Brute force brute force. Facebook index approximate for</w:t>
        <w:br/>
        <w:t>Karim Magdy Abdel Hady: My Um</w:t>
        <w:br/>
        <w:t>Abdulrahman Saeed ELShafie: complexity.</w:t>
        <w:br/>
        <w:t>Karim Magdy Abdel Hady: hello</w:t>
        <w:br/>
        <w:t>Abdulrahman Saeed ELShafie: Ignoreg.</w:t>
        <w:br/>
        <w:t>Karim Magdy Abdel Hady: I'm sorry Searchinary tree</w:t>
        <w:br/>
        <w:t>Abdulrahman Saeed ELShafie: Oh.</w:t>
        <w:br/>
        <w:t>Karim Magdy Abdel Hady: branches.</w:t>
        <w:br/>
        <w:t>Abdulrahman Saeed ELShafie: Uhoh. We look at Pick up eight. True.</w:t>
        <w:br/>
        <w:t>Karim Magdy Abdel Hady: Let's</w:t>
        <w:br/>
        <w:t>Abdulrahman Saeed ELShafie: No,</w:t>
        <w:br/>
        <w:t>Karim Magdy Abdel Hady: start.</w:t>
        <w:br/>
        <w:t>Abdulrahman Saeed ELShafie: I'm sorry.</w:t>
      </w:r>
    </w:p>
    <w:p>
      <w:pPr>
        <w:pStyle w:val="Heading1"/>
      </w:pPr>
      <w:r>
        <w:t>01:04:59</w:t>
      </w:r>
    </w:p>
    <w:p>
      <w:r>
        <w:t>Abdulrahman Saeed ELShafie: Exact to approximate nearest neighbor.</w:t>
        <w:br/>
        <w:t>Karim Magdy Abdel Hady: mesh. Hello.</w:t>
        <w:br/>
        <w:t>Abdulrahman Saeed ELShafie: Eign</w:t>
        <w:br/>
        <w:t>Karim Magdy Abdel Hady: Hello.</w:t>
        <w:br/>
        <w:t>Abdulrahman Saeed ELShafie: exact. We need</w:t>
        <w:br/>
        <w:t>Karim Magdy Abdel Hady: Mhm.</w:t>
        <w:br/>
        <w:t>Abdulrahman Saeed ELShafie: database. Vector database. Vector database.</w:t>
        <w:br/>
        <w:t>Karim Magdy Abdel Hady: Please</w:t>
        <w:br/>
        <w:t>Abdulrahman Saeed ELShafie: from scratch. Vectors</w:t>
        <w:br/>
        <w:t>Karim Magdy Abdel Hady: WFish.</w:t>
        <w:br/>
        <w:t>Abdulrahman Saeed ELShafie: Database implementation.</w:t>
        <w:br/>
        <w:t>Karim Magdy Abdel Hady: I'm incredibly above.</w:t>
        <w:br/>
        <w:t>Abdulrahman Saeed ELShafie: Ohion. database Facebook</w:t>
        <w:br/>
        <w:t>Karim Magdy Abdel Hady: Damn man.</w:t>
        <w:br/>
        <w:t>Abdulrahman Saeed ELShafie: database. Vector database</w:t>
        <w:br/>
        <w:t>Karim Magdy Abdel Hady: Mhm. Hello</w:t>
        <w:br/>
        <w:t>Abdulrahman Saeed ELShafie: Study framework index language a little bit</w:t>
        <w:br/>
        <w:t>Karim Magdy Abdel Hady: language.</w:t>
        <w:br/>
        <w:t>Abdulrahman Saeed ELShafie: framework. framework database index</w:t>
        <w:br/>
        <w:t>Karim Magdy Abdel Hady: Hello.</w:t>
        <w:br/>
        <w:t>Abdulrahman Saeed ELShafie: build assistant over your enterprise data is a simple flexible framework for building</w:t>
        <w:br/>
        <w:t>Karim Magdy Abdel Hady: I know a few more.</w:t>
        <w:br/>
        <w:t>Abdulrahman Saeed ELShafie: Python welcome to index introduction. from store indexment index</w:t>
        <w:br/>
        <w:t>Karim Magdy Abdel Hady: Damn it.</w:t>
        <w:br/>
        <w:t>Abdulrahman Saeed ELShafie: Facebook.</w:t>
      </w:r>
    </w:p>
    <w:p>
      <w:pPr>
        <w:pStyle w:val="Heading1"/>
      </w:pPr>
      <w:r>
        <w:t>01:09:39</w:t>
      </w:r>
    </w:p>
    <w:p>
      <w:r>
        <w:t>Abdulrahman Saeed ELShafie: What is index? Index, previously known as GBT index, is an innovative data framework specifically designed to support business application development offers. Document store interface. Key value store. Documenting</w:t>
        <w:br/>
        <w:t>Karim Magdy Abdel Hady: Then be embedded.</w:t>
        <w:br/>
        <w:t>Abdulrahman Saeed ELShafie: Set up an environment. Open documents documents index. Store index from documents response indexing. Oh, memory. platform database.</w:t>
        <w:br/>
        <w:t>Karim Magdy Abdel Hady: I Take a closer.</w:t>
        <w:br/>
        <w:t>Abdulrahman Saeed ELShafie: Add document store language model response retrieve the documents. Victor neighbors context. Okay. Uh top 10 nearest neighbors.</w:t>
        <w:br/>
        <w:t>Karim Magdy Abdel Hady: Okay.</w:t>
        <w:br/>
        <w:t>Abdulrahman Saeed ELShafie: Neighbors. Nearest neighbors.</w:t>
        <w:br/>
        <w:t>Karim Magdy Abdel Hady: Big annotation.</w:t>
        <w:br/>
        <w:t>Abdulrahman Saeed ELShafie: Time complexity.</w:t>
        <w:br/>
        <w:t>Karim Magdy Abdel Hady: number.</w:t>
        <w:br/>
        <w:t>Abdulrahman Saeed ELShafie: number of the nearest neighbors. HPM supervised learning</w:t>
        <w:br/>
        <w:t>Karim Magdy Abdel Hady: Okay, heat.</w:t>
        <w:br/>
        <w:t>Abdulrahman Saeed ELShafie: complexity.</w:t>
        <w:br/>
        <w:t>Karim Magdy Abdel Hady: Foreign speech. Foreign speech. Foreign speech.</w:t>
        <w:br/>
        <w:t>Abdulrahman Saeed ELShafie: Will language</w:t>
      </w:r>
    </w:p>
    <w:p>
      <w:pPr>
        <w:pStyle w:val="Heading1"/>
      </w:pPr>
      <w:r>
        <w:t>01:14:47</w:t>
      </w:r>
    </w:p>
    <w:p>
      <w:r>
        <w:t>Karim Magdy Abdel Hady: Oh, lang cha.</w:t>
        <w:br/>
        <w:t>Abdulrahman Saeed ELShafie: language. Langage still language. infrastructure infrastructure.</w:t>
        <w:br/>
        <w:t>Karim Magdy Abdel Hady: No, some</w:t>
        <w:br/>
        <w:t>Abdulrahman Saeed ELShafie: Boost language chain is a composible framework to build with LLM control workflows agency retrieval generation implementation. Literally</w:t>
        <w:br/>
        <w:t>Karim Magdy Abdel Hady: Oh, cool.</w:t>
        <w:br/>
        <w:t>Abdulrahman Saeed ELShafie: pricing query model.</w:t>
        <w:br/>
        <w:t>Karim Magdy Abdel Hady: Yeah.</w:t>
        <w:br/>
        <w:t>Abdulrahman Saeed ELShafie: Oh, index index database documents with search.</w:t>
        <w:br/>
        <w:t>Karim Magdy Abdel Hady: Okay.</w:t>
        <w:br/>
        <w:t>Abdulrahman Saeed ELShafie: Data set collection testing evaluation bit management monitoring self-hosted deployment enterprise deploy infrastructure developer API for retrieving, updating the stated conversation history, the</w:t>
        <w:br/>
        <w:t>Karim Magdy Abdel Hady: What's down</w:t>
        <w:br/>
        <w:t>Abdulrahman Saeed ELShafie: language</w:t>
        <w:br/>
        <w:t>Karim Magdy Abdel Hady: here?</w:t>
        <w:br/>
        <w:t>Abdulrahman Saeed ELShafie: Fore infrastructure still.</w:t>
        <w:br/>
        <w:t>Karim Magdy Abdel Hady: Then up to local</w:t>
        <w:br/>
        <w:t>Abdulrahman Saeed ELShafie: CPU FM out GPU.</w:t>
        <w:br/>
        <w:t>Karim Magdy Abdel Hady: Will consumption resources</w:t>
        <w:br/>
        <w:t>Abdulrahman Saeed ELShafie: Lightweight large language model.</w:t>
        <w:br/>
        <w:t>Karim Magdy Abdel Hady: seek or onearmful.</w:t>
        <w:br/>
        <w:t>Abdulrahman Saeed ELShafie: Why I'm f******</w:t>
        <w:br/>
        <w:t>Karim Magdy Abdel Hady: Oh, hell.</w:t>
        <w:br/>
        <w:t>Abdulrahman Saeed ELShafie: API. Hello.</w:t>
        <w:br/>
        <w:t>Karim Magdy Abdel Hady: the the the the me the kind the the</w:t>
      </w:r>
    </w:p>
    <w:p>
      <w:pPr>
        <w:pStyle w:val="Heading1"/>
      </w:pPr>
      <w:r>
        <w:t>01:20:20</w:t>
      </w:r>
    </w:p>
    <w:p>
      <w:r>
        <w:t>Abdulrahman Saeed ELShafie: Are you done hugging face?</w:t>
        <w:br/>
        <w:t>Karim Magdy Abdel Hady: Yeah. Take a step at the A.</w:t>
        <w:br/>
        <w:t>Abdulrahman Saeed ELShafie: Can two billion 9 billion billion D billion B billion Yeah, thench.</w:t>
        <w:br/>
        <w:t>Karim Magdy Abdel Hady: Quantization.</w:t>
        <w:br/>
        <w:t>Abdulrahman Saeed ELShafie: Fantast. Deep</w:t>
        <w:br/>
        <w:t>Karim Magdy Abdel Hady: CL R1.</w:t>
        <w:br/>
        <w:t>Abdulrahman Saeed ELShafie: community</w:t>
        <w:br/>
        <w:t>Karim Magdy Abdel Hady: Mhm.</w:t>
        <w:br/>
        <w:t>Abdulrahman Saeed ELShafie: mathematical equation, critical thinking, problem solving.</w:t>
        <w:br/>
        <w:t>Karim Magdy Abdel Hady: Hello,</w:t>
        <w:br/>
        <w:t>Abdulrahman Saeed ELShafie: Fore</w:t>
        <w:br/>
        <w:t>Karim Magdy Abdel Hady: man.</w:t>
        <w:br/>
        <w:t>Abdulrahman Saeed ELShafie: lightweight definition. Index indexing and searching in memory infrastructure</w:t>
        <w:br/>
        <w:t>Karim Magdy Abdel Hady: terrible.</w:t>
        <w:br/>
        <w:t>Abdulrahman Saeed ELShafie: infrastructure and model deployment. Same as the LMA index, but it handle deployment infrastructure.</w:t>
        <w:br/>
        <w:t>Karim Magdy Abdel Hady: Damn. Damn.</w:t>
        <w:br/>
        <w:t>Abdulrahman Saeed ELShafie: infrastructure.</w:t>
        <w:br/>
        <w:t>Karim Magdy Abdel Hady: Hello. Hello.</w:t>
        <w:br/>
        <w:t>Abdulrahman Saeed ELShafie: Search engineering search engines.</w:t>
        <w:br/>
        <w:t>Karim Magdy Abdel Hady: Brit engineering finetuning.</w:t>
        <w:br/>
        <w:t>Abdulrahman Saeed ELShafie: Engineering. How to search? Search engineering</w:t>
        <w:br/>
        <w:t>Karim Magdy Abdel Hady: Zero shot learning. One shot learning. Few shot learning.</w:t>
      </w:r>
    </w:p>
    <w:p>
      <w:pPr>
        <w:pStyle w:val="Heading1"/>
      </w:pPr>
      <w:r>
        <w:t>01:26:15</w:t>
      </w:r>
    </w:p>
    <w:p>
      <w:r>
        <w:t>Abdulrahman Saeed ELShafie: learning searching learning search bidding. How Search engineering.</w:t>
        <w:br/>
        <w:t>Karim Magdy Abdel Hady: Come here.</w:t>
        <w:br/>
        <w:t>Abdulrahman Saeed ELShafie: inverted index.</w:t>
        <w:br/>
        <w:t>Karim Magdy Abdel Hady: And then</w:t>
        <w:br/>
        <w:t>Abdulrahman Saeed ELShafie: All right. Let's say let's say</w:t>
        <w:br/>
        <w:t>Karim Magdy Abdel Hady: Help. Help. Mhm.</w:t>
        <w:br/>
        <w:t>Abdulrahman Saeed ELShafie: Refer</w:t>
        <w:br/>
        <w:t>Karim Magdy Abdel Hady: Mhm.</w:t>
        <w:br/>
        <w:t>Abdulrahman Saeed ELShafie: documents.</w:t>
        <w:br/>
        <w:t>Karim Magdy Abdel Hady: Hello. Damn.</w:t>
        <w:br/>
        <w:t>Abdulrahman Saeed ELShafie: Okay.</w:t>
        <w:br/>
        <w:t>Karim Magdy Abdel Hady: Okay.</w:t>
        <w:br/>
        <w:t>Abdulrahman Saeed ELShafie: singular operators. Okay. And or logic operators.</w:t>
        <w:br/>
        <w:t>Karim Magdy Abdel Hady: There I am. Help.</w:t>
        <w:br/>
        <w:t>Abdulrahman Saeed ELShafie: Inverted index word. Natural language processing, TF, IDF,</w:t>
        <w:br/>
        <w:t>Karim Magdy Abdel Hady: I mean, Hell.</w:t>
        <w:br/>
        <w:t>Abdulrahman Saeed ELShafie: frequency. Can IDF inverted inverted TF inverse document frequency frequency forc document. Let's say</w:t>
        <w:br/>
        <w:t>Karim Magdy Abdel Hady: H. Hello. Okay.</w:t>
        <w:br/>
        <w:t>Abdulrahman Saeed ELShafie: comparison documents.</w:t>
        <w:br/>
        <w:t>Karim Magdy Abdel Hady: Oh, me. Something.</w:t>
      </w:r>
    </w:p>
    <w:p>
      <w:pPr>
        <w:pStyle w:val="Heading1"/>
      </w:pPr>
      <w:r>
        <w:t>01:32:43</w:t>
      </w:r>
    </w:p>
    <w:p>
      <w:r>
        <w:t>Abdulrahman Saeed ELShafie: actually similarity</w:t>
        <w:br/>
        <w:t>Karim Magdy Abdel Hady: Amen.</w:t>
        <w:br/>
        <w:t>Abdulrahman Saeed ELShafie: within text.</w:t>
        <w:br/>
        <w:t>Karim Magdy Abdel Hady: Mhm. Help.</w:t>
        <w:br/>
        <w:t>Abdulrahman Saeed ELShafie: Fine. contextual meaning frequency</w:t>
        <w:br/>
        <w:t>Karim Magdy Abdel Hady: the man.</w:t>
        <w:br/>
        <w:t>Abdulrahman Saeed ELShafie: embedding. embedding. Embedding reference. Back</w:t>
        <w:br/>
        <w:t>Karim Magdy Abdel Hady: Tell</w:t>
        <w:br/>
        <w:t>Abdulrahman Saeed ELShafie: of words.</w:t>
        <w:br/>
        <w:t>Karim Magdy Abdel Hady: And</w:t>
        <w:br/>
        <w:t>Abdulrahman Saeed ELShafie: house.</w:t>
        <w:br/>
        <w:t>Karim Magdy Abdel Hady: heat.</w:t>
        <w:br/>
        <w:t>Abdulrahman Saeed ELShafie: forg</w:t>
        <w:br/>
        <w:t>Karim Magdy Abdel Hady: Damn it. Help.</w:t>
        <w:br/>
        <w:t>Abdulrahman Saeed ELShafie: words. Bag of words. Skip word of words. We skip gram.</w:t>
        <w:br/>
        <w:t>Karim Magdy Abdel Hady: Help.</w:t>
        <w:br/>
        <w:t>Abdulrahman Saeed ELShafie: house</w:t>
        <w:br/>
        <w:t>Karim Magdy Abdel Hady: Mhm.</w:t>
        <w:br/>
        <w:t>Abdulrahman Saeed ELShafie: day</w:t>
        <w:br/>
        <w:t>Karim Magdy Abdel Hady: Hello.</w:t>
        <w:br/>
        <w:t>Abdulrahman Saeed ELShafie: meaning</w:t>
        <w:br/>
        <w:t>Karim Magdy Abdel Hady: Help.</w:t>
        <w:br/>
        <w:t>Abdulrahman Saeed ELShafie: correction prediction.</w:t>
        <w:br/>
        <w:t>Karim Magdy Abdel Hady: Mm.</w:t>
        <w:br/>
        <w:t>Abdulrahman Saeed ELShafie: context. Context</w:t>
        <w:br/>
        <w:t>Karim Magdy Abdel Hady: H.</w:t>
        <w:br/>
        <w:t>Abdulrahman Saeed ELShafie: Vector</w:t>
        <w:br/>
        <w:t>Karim Magdy Abdel Hady: Yeah, man.</w:t>
        <w:br/>
        <w:t>Abdulrahman Saeed ELShafie: algorithms</w:t>
        <w:br/>
        <w:t>Karim Magdy Abdel Hady: Is that</w:t>
        <w:br/>
        <w:t>Abdulrahman Saeed ELShafie: matrix Complexity sentence embedding text embedding.</w:t>
      </w:r>
    </w:p>
    <w:p>
      <w:pPr>
        <w:pStyle w:val="Heading1"/>
      </w:pPr>
      <w:r>
        <w:t>01:38:51</w:t>
      </w:r>
    </w:p>
    <w:p>
      <w:r>
        <w:t>Karim Magdy Abdel Hady: Hell.</w:t>
        <w:br/>
        <w:t>Abdulrahman Saeed ELShafie: foreign. Hello</w:t>
        <w:br/>
        <w:t>Karim Magdy Abdel Hady: Mhm. Mhm.</w:t>
        <w:br/>
        <w:t>Abdulrahman Saeed ELShafie: token. Hello. average. Final vector</w:t>
        <w:br/>
        <w:t>Karim Magdy Abdel Hady: Hello.</w:t>
        <w:br/>
        <w:t>Abdulrahman Saeed ELShafie: transformer</w:t>
        <w:br/>
        <w:t>Karim Magdy Abdel Hady: The sentence for</w:t>
        <w:br/>
        <w:t>Abdulrahman Saeed ELShafie: transform Attention. Attention. Foreimity attention.</w:t>
        <w:br/>
        <w:t>Karim Magdy Abdel Hady: Oh yeah.</w:t>
        <w:br/>
        <w:t>Abdulrahman Saeed ELShafie: Transformer. search mechanism. Attention mechanism is all you need.</w:t>
        <w:br/>
        <w:t>Karim Magdy Abdel Hady: Yeah, man.</w:t>
        <w:br/>
        <w:t>Abdulrahman Saeed ELShafie: Sentence embedding searchimarity search engine optimization website</w:t>
        <w:br/>
        <w:t>Karim Magdy Abdel Hady: H.</w:t>
        <w:br/>
        <w:t>Abdulrahman Saeed ELShafie: word for</w:t>
        <w:br/>
        <w:t>Karim Magdy Abdel Hady: Okay. Damn it.</w:t>
        <w:br/>
        <w:t>Abdulrahman Saeed ELShafie: Literally, search engine Transformer building large language models.</w:t>
        <w:br/>
        <w:t>Karim Magdy Abdel Hady: Damn him.</w:t>
        <w:br/>
        <w:t>Abdulrahman Saeed ELShafie: Search engines. That's already embeddings. How to search</w:t>
        <w:br/>
        <w:t>Karim Magdy Abdel Hady: Hello.</w:t>
        <w:br/>
        <w:t>Abdulrahman Saeed ELShafie: meaning? documents</w:t>
        <w:br/>
        <w:t>Karim Magdy Abdel Hady: Hello. Hello.</w:t>
        <w:br/>
        <w:t>Abdulrahman Saeed ELShafie: Google.</w:t>
        <w:br/>
        <w:t>Karim Magdy Abdel Hady: Summer.</w:t>
      </w:r>
    </w:p>
    <w:p>
      <w:pPr>
        <w:pStyle w:val="Heading1"/>
      </w:pPr>
      <w:r>
        <w:t>01:44:32</w:t>
      </w:r>
    </w:p>
    <w:p>
      <w:r>
        <w:t>Abdulrahman Saeed ELShafie: Hello</w:t>
        <w:br/>
        <w:t>Karim Magdy Abdel Hady: Are you working at a summer and a summer?</w:t>
        <w:br/>
        <w:t>Abdulrahman Saeed ELShafie: searching, personal branding, the CEO, LinkedIn, personal branding, CEO LinkedIn</w:t>
        <w:br/>
        <w:t>Karim Magdy Abdel Hady: H then I'm back in</w:t>
        <w:br/>
        <w:t>Abdulrahman Saeed ELShafie: Is it? Hello.</w:t>
        <w:br/>
        <w:t>Karim Magdy Abdel Hady: And can we</w:t>
        <w:br/>
        <w:t>Abdulrahman Saeed ELShafie: Financial industry. brand. How to create a finance personal brand without having an educational background. How to personal brand for finance professionals.</w:t>
        <w:br/>
        <w:t>Karim Magdy Abdel Hady: H next.</w:t>
        <w:br/>
        <w:t>Abdulrahman Saeed ELShafie: resources already Engine engineering. forcet</w:t>
        <w:br/>
        <w:t>Karim Magdy Abdel Hady: Hello.</w:t>
        <w:br/>
        <w:t>Abdulrahman Saeed ELShafie: engineering search query.</w:t>
        <w:br/>
        <w:t>Karim Magdy Abdel Hady: Are you</w:t>
        <w:br/>
        <w:t>Abdulrahman Saeed ELShafie: for project engineering. Fore message instruction.</w:t>
        <w:br/>
        <w:t>Karim Magdy Abdel Hady: H the man.</w:t>
        <w:br/>
        <w:t>Abdulrahman Saeed ELShafie: Details. Details.</w:t>
        <w:br/>
        <w:t>Karim Magdy Abdel Hady: What's a little</w:t>
        <w:br/>
        <w:t>Abdulrahman Saeed ELShafie: Search limit. limitations, PDF. book. still</w:t>
        <w:br/>
        <w:t>Karim Magdy Abdel Hady: All right. Amen.</w:t>
        <w:br/>
        <w:t>Abdulrahman Saeed ELShafie: husch. No.</w:t>
      </w:r>
    </w:p>
    <w:p>
      <w:pPr>
        <w:pStyle w:val="Heading1"/>
      </w:pPr>
      <w:r>
        <w:t>01:51:26</w:t>
      </w:r>
    </w:p>
    <w:p>
      <w:r>
        <w:t>Karim Magdy Abdel Hady: to authorize Google.</w:t>
        <w:br/>
        <w:t>Abdulrahman Saeed ELShafie: Oh, MIT license authorize is thank you.</w:t>
        <w:br/>
        <w:t>Karim Magdy Abdel Hady: The token minima then</w:t>
        <w:br/>
        <w:t>Abdulrahman Saeed ELShafie: Authorization.</w:t>
        <w:br/>
        <w:t>Karim Magdy Abdel Hady: be awesome. two.</w:t>
        <w:br/>
        <w:t>Abdulrahman Saeed ELShafie: Thank you. Agentic AIC workflow. agent reinforcement learning.</w:t>
        <w:br/>
        <w:t>Karim Magdy Abdel Hady: Okay.</w:t>
        <w:br/>
        <w:t>Abdulrahman Saeed ELShafie: Reinforcement learning. Reinforcement learning. Reinforcement learning environment 3D dimensional 3D High dimension</w:t>
        <w:br/>
        <w:t>Karim Magdy Abdel Hady: All</w:t>
        <w:br/>
        <w:t>Abdulrahman Saeed ELShafie: optimization algorithms networks. development or unsupervised</w:t>
        <w:br/>
        <w:t>Karim Magdy Abdel Hady: right.</w:t>
        <w:br/>
        <w:t>Abdulrahman Saeed ELShafie: more sensitive learning. policy. How to act?</w:t>
        <w:br/>
        <w:t>Karim Magdy Abdel Hady: Damn man.</w:t>
        <w:br/>
        <w:t>Abdulrahman Saeed ELShafie: How to how to act?</w:t>
        <w:br/>
        <w:t>Karim Magdy Abdel Hady: Then</w:t>
        <w:br/>
        <w:t>Abdulrahman Saeed ELShafie: maximize reward.</w:t>
        <w:br/>
        <w:t>Karim Magdy Abdel Hady: you maximize. is</w:t>
        <w:br/>
        <w:t>Abdulrahman Saeed ELShafie: You maximize reward function.</w:t>
        <w:br/>
        <w:t>Karim Magdy Abdel Hady: H.</w:t>
        <w:br/>
        <w:t>Abdulrahman Saeed ELShafie: reward</w:t>
        <w:br/>
        <w:t>Karim Magdy Abdel Hady: Damn Damn.</w:t>
        <w:br/>
        <w:t>Abdulrahman Saeed ELShafie: that kind of reinforcement learning. AI agent. Agent Okay. Plus</w:t>
      </w:r>
    </w:p>
    <w:p>
      <w:pPr>
        <w:pStyle w:val="Heading1"/>
      </w:pPr>
      <w:r>
        <w:t>01:57:19</w:t>
      </w:r>
    </w:p>
    <w:p>
      <w:r>
        <w:t>Karim Magdy Abdel Hady: Okay.</w:t>
        <w:br/>
        <w:t>Abdulrahman Saeed ELShafie: system</w:t>
        <w:br/>
        <w:t>Karim Magdy Abdel Hady: H. Thank</w:t>
        <w:br/>
        <w:t>Abdulrahman Saeed ELShafie: reinforcement learning. for speech. Like with dislike will regenerate. Negative reward. Negative reward. Human in the loop.</w:t>
        <w:br/>
        <w:t>Karim Magdy Abdel Hady: Hey.</w:t>
        <w:br/>
        <w:t>Abdulrahman Saeed ELShafie: Human. Human in the loop.</w:t>
        <w:br/>
        <w:t>Karim Magdy Abdel Hady: Oh, human in the loop. Okay.</w:t>
        <w:br/>
        <w:t>Abdulrahman Saeed ELShafie: Hi TV. Hm. Reinforcement learning. Fully autonomous.</w:t>
        <w:br/>
        <w:t>Karim Magdy Abdel Hady: Okay.</w:t>
        <w:br/>
        <w:t>Abdulrahman Saeed ELShafie: Autonomous. function workflow system collection. of agents. Reinforcement reinforcement. Wear it. Wear it. Reinforcement</w:t>
        <w:br/>
        <w:t>Karim Magdy Abdel Hady: Mhm.</w:t>
        <w:br/>
        <w:t>Abdulrahman Saeed ELShafie: agent agent Facebook</w:t>
        <w:br/>
        <w:t>Karim Magdy Abdel Hady: Oh,</w:t>
        <w:br/>
        <w:t>Abdulrahman Saeed ELShafie: reinforcement feedback.</w:t>
        <w:br/>
        <w:t>Karim Magdy Abdel Hady: Okay.</w:t>
        <w:br/>
        <w:t>Abdulrahman Saeed ELShafie: Zero shot learning. Zero shot learning is a machine learning technique that allows with tasks or recognize things they've never encountered before. So it does this by using what's already knows and connecting it to new situations even without specific training for them.</w:t>
      </w:r>
    </w:p>
    <w:p>
      <w:pPr>
        <w:pStyle w:val="Heading1"/>
      </w:pPr>
      <w:r>
        <w:t>02:02:33</w:t>
      </w:r>
    </w:p>
    <w:p>
      <w:r>
        <w:t>Abdulrahman Saeed ELShafie: Unsupervised learning transfer from retraining unlabelled. Okay. Smashing.</w:t>
        <w:br/>
        <w:t>Karim Magdy Abdel Hady: Hello This ones.</w:t>
        <w:br/>
        <w:t>Abdulrahman Saeed ELShafie: Yeah.</w:t>
        <w:br/>
        <w:t>Karim Magdy Abdel Hady: Yeah. I put on</w:t>
        <w:br/>
        <w:t>Abdulrahman Saeed ELShafie: Where</w:t>
        <w:br/>
        <w:t>Karim Magdy Abdel Hady: 18</w:t>
        <w:br/>
        <w:t>Abdulrahman Saeed ELShafie: is Facebook? 2B uh it Hello.</w:t>
        <w:br/>
        <w:t>Karim Magdy Abdel Hady: Inshu.</w:t>
        <w:br/>
        <w:t>Abdulrahman Saeed ELShafie: Uh</w:t>
        <w:br/>
        <w:t>Karim Magdy Abdel Hady: Okay.</w:t>
        <w:br/>
        <w:t>Abdulrahman Saeed ELShafie: link</w:t>
        <w:br/>
        <w:t>Karim Magdy Abdel Hady: No, I want Yeah.</w:t>
        <w:br/>
        <w:t>Abdulrahman Saeed ELShafie: All right.</w:t>
        <w:br/>
        <w:t>Karim Magdy Abdel Hady: Oh, wow.</w:t>
        <w:br/>
        <w:t>Abdulrahman Saeed ELShafie: Allow license. Acknowledge license.</w:t>
        <w:br/>
        <w:t>Karim Magdy Abdel Hady: the capital of Egypt. It's done. work</w:t>
        <w:br/>
        <w:t>Abdulrahman Saeed ELShafie: forag.</w:t>
        <w:br/>
        <w:t>Karim Magdy Abdel Hady: again.</w:t>
        <w:br/>
        <w:t>Abdulrahman Saeed ELShafie: Let's</w:t>
        <w:br/>
        <w:t>Karim Magdy Abdel Hady: H</w:t>
        <w:br/>
        <w:t>Abdulrahman Saeed ELShafie: enter out became fees. user.</w:t>
        <w:br/>
        <w:t>Karim Magdy Abdel Hady: I'm room 10. Come on.</w:t>
        <w:br/>
        <w:t>Abdulrahman Saeed ELShafie: Acknowledge for the last</w:t>
        <w:br/>
        <w:t>Karim Magdy Abdel Hady: world.</w:t>
        <w:br/>
        <w:t>Abdulrahman Saeed ELShafie: hallucination. Capital</w:t>
        <w:br/>
        <w:t>Karim Magdy Abdel Hady: What is the capital of Egypt? What is the capital of Egypt?</w:t>
      </w:r>
    </w:p>
    <w:p>
      <w:pPr>
        <w:pStyle w:val="Heading1"/>
      </w:pPr>
      <w:r>
        <w:t>02:07:22</w:t>
      </w:r>
    </w:p>
    <w:p>
      <w:r>
        <w:t>Karim Magdy Abdel Hady: What is the capital of Sudan? What is the capital of Saudi Arabia? What is the capital of Iran? What is the capital of Iraq? What is the capital of Kuwait? and Isaac gave</w:t>
        <w:br/>
        <w:t>Abdulrahman Saeed ELShafie: mobile. Fantastic.</w:t>
        <w:br/>
        <w:t>Karim Magdy Abdel Hady: I Take me.</w:t>
        <w:br/>
        <w:t>Abdulrahman Saeed ELShafie: Answer the following question. the diamond. Oh,</w:t>
        <w:br/>
        <w:t>Karim Magdy Abdel Hady: R1 free</w:t>
        <w:br/>
        <w:t>Abdulrahman Saeed ELShafie: come on. Okay. for hallucination.</w:t>
        <w:br/>
        <w:t>Karim Magdy Abdel Hady: GBT. Oh,</w:t>
        <w:br/>
        <w:t>Abdulrahman Saeed ELShafie: When wasing for</w:t>
        <w:br/>
        <w:t>Karim Magdy Abdel Hady: Yeah.</w:t>
        <w:br/>
        <w:t>Abdulrahman Saeed ELShafie: for Deep Seek.</w:t>
        <w:br/>
        <w:t>Karim Magdy Abdel Hady: I got NSD NSD.</w:t>
        <w:br/>
        <w:t>Abdulrahman Saeed ELShafie: Yeah. Hotel. Hotel.</w:t>
        <w:br/>
        <w:t>Karim Magdy Abdel Hady: milit. session democra</w:t>
        <w:br/>
        <w:t>Abdulrahman Saeed ELShafie: will be hammer. Amen.</w:t>
        <w:br/>
        <w:t>Karim Magdy Abdel Hady: model G. Oops.</w:t>
        <w:br/>
        <w:t>Abdulrahman Saeed ELShafie: Yes. Focus.</w:t>
        <w:br/>
        <w:t>Karim Magdy Abdel Hady: telephone.</w:t>
        <w:br/>
        <w:t>Abdulrahman Saeed ELShafie: You look</w:t>
        <w:br/>
        <w:t>Karim Magdy Abdel Hady: Yeah. f***. Y</w:t>
        <w:br/>
        <w:t>Abdulrahman Saeed ELShafie: I love I</w:t>
        <w:br/>
        <w:t>Karim Magdy Abdel Hady: document We'll uh will video</w:t>
        <w:br/>
        <w:t>Abdulrahman Saeed ELShafie: This has been transcripted. Stop presenting audio. Manage recording. The recording will be saved in Kazak folder and go drive when appropriate. A link will be added to the calendar to the event and notification will be sent.</w:t>
        <w:br/>
        <w:t>Karim Magdy Abdel Hady: Yeah, I'm almost</w:t>
        <w:br/>
        <w:t>Abdulrahman Saeed ELShafie: to link. Copy link.</w:t>
        <w:br/>
        <w:t>Karim Magdy Abdel Hady: for account</w:t>
        <w:br/>
        <w:t>Abdulrahman Saeed ELShafie: the hell.</w:t>
        <w:br/>
        <w:t>Karim Magdy Abdel Hady: video. Palace. Yeah.</w:t>
        <w:br/>
        <w:t>Abdulrahman Saeed ELShafie: Oh s***. Yes. The recording would be saved in the meeting. I'm gonna</w:t>
      </w:r>
    </w:p>
    <w:p>
      <w:pPr>
        <w:pStyle w:val="Heading1"/>
      </w:pPr>
      <w:r>
        <w:t>Transcription ended after 02:14:49</w:t>
      </w:r>
    </w:p>
    <w:p>
      <w:r>
        <w:t>This editable transcript was computer generated and might contain errors. People can also change the text after it was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