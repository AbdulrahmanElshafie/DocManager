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Abdulrahman Saeed Elshafie</w:t>
        <w:br/>
        <w:t xml:space="preserve">Software Engineer </w:t>
        <w:br/>
        <w:t>Summary</w:t>
        <w:br/>
        <w:t>Starting  digital marketing, I developed a strong foundation in understanding user behavior and creating actionable strategies. This led me to software engineering, where I build user-centric, efficient backend systems. With experience in both marketing and software development, I bring a unique perspective that combines analytical thinking with technical expertise. I’m eager to contribute to a growing team.</w:t>
        <w:br/>
        <w:t xml:space="preserve">asfdgsfg adfasdf </w:t>
        <w:br/>
        <w:t>Projects</w:t>
        <w:br/>
        <w:t>NoteRdgfhfd</w:t>
        <w:br/>
        <w:t xml:space="preserve">A cutting-edge app designed to elevate your note-taking experience by integrating advanced AI technologies. I built it with Note Recommendation, Smart Search, and Chatting features using Flutter and Gemini API. </w:t>
        <w:br/>
        <w:t xml:space="preserve">See For Me </w:t>
        <w:br/>
        <w:t xml:space="preserve">Developing an AI-powered assistive system for the blind. The app includes Reading, Perception, Visual Query Answering, and Outdoor Navigation using DL models, Gemini API, Flutter, and built the Outdoor Navigation algorithm from scratch. </w:t>
        <w:br/>
        <w:t>Fraud Detection for Utilities (STEG Dataset - Unbalanced Data)</w:t>
        <w:br/>
        <w:t>Achieved 0.85 accuracy, recall, and precision in identifying electricity and gas theft patterns using ML models for classification, Pandas, Numpy and other statistics packages for data processing and visualization.</w:t>
        <w:br/>
        <w:br/>
        <w:t>adfasdf</w:t>
        <w:br/>
        <w:t>asdfasdfsadfsdfgsdfg</w:t>
        <w:br/>
        <w:br/>
        <w:t xml:space="preserve">Experience </w:t>
        <w:br/>
        <w:t>, Hybrid</w:t>
        <w:br/>
        <w:t xml:space="preserve"> | August 2024 – Present</w:t>
        <w:br/>
        <w:br/>
        <w:br/>
        <w:br/>
        <w:br/>
        <w:br/>
        <w:br/>
        <w:br/>
        <w:br/>
        <w:br/>
        <w:br/>
        <w:br/>
        <w:br/>
        <w:br/>
        <w:br/>
        <w:br/>
        <w:br/>
        <w:br/>
        <w:t>Freelance, Remote</w:t>
        <w:br/>
        <w:t>SEO Specialist &amp; WordPress Developer | January 2024 – May 2024</w:t>
        <w:br/>
        <w:t>Built 2 websites El-Empiro and MyDesign3D.</w:t>
        <w:br/>
        <w:br/>
        <w:br/>
        <w:br/>
        <w:br/>
        <w:t>Techmart, El-Sheikh Zayed, On-site</w:t>
        <w:br/>
        <w:t>SEO &amp; Google Ads Specialist | May 2023 – January 2024</w:t>
        <w:br/>
        <w:t>Created and managed landing pages and conversion tracking tools such as Google Analytics to measure campaign effectiveness.</w:t>
        <w:br/>
        <w:t>Collaborated with other team members to develop strategies to improve website traffic and sales.</w:t>
        <w:br/>
        <w:t>Improved the website experience, adding functions and features to it that’ll help satisfy the customers.</w:t>
        <w:br/>
        <w:br/>
        <w:br/>
        <w:t xml:space="preserve">BambooGeeks, Remote, Internship </w:t>
        <w:br/>
        <w:t>Machine Learning Intern | June 2023 – July 2023</w:t>
        <w:br/>
        <w:t>Completed a 4-week intensive ML Academy program, focusing on foundational and practical machine learning skills.</w:t>
        <w:br/>
        <w:t>Gained hands-on experience with classical ML techniques and TensorFlow.</w:t>
        <w:br/>
        <w:t>Worked on a comprehensive project involving exploratory data analysis (EDA) and data preprocessing of an unbalanced dataset.</w:t>
        <w:br/>
        <w:t>Developed and trained multiple models, achieving accuracy, precision, and recall score of 0.85.</w:t>
        <w:br/>
        <w:t>Enhanced technical skills and problem-solving abilities in real-world data scenarios.</w:t>
        <w:br/>
        <w:br/>
        <w:br/>
        <w:t>ViciTech, Giza, Hybrid</w:t>
        <w:br/>
        <w:t>Digital Marketing Specialist | August 2022 – October 2022</w:t>
        <w:br/>
        <w:t>Wrote the landing page’s content for a mobile app on Google play based on SEO to rank 1 on the store and it was a success.</w:t>
        <w:br/>
        <w:t>Got 400 followers on LinkedIn within 2 months organically.</w:t>
        <w:br/>
        <w:br/>
        <w:t>200 downloads within 1 month organically.</w:t>
        <w:br/>
        <w:br/>
        <w:br/>
        <w:t>Goal setting course, Remote, Project</w:t>
        <w:br/>
        <w:t>Content Creator | July 2022 – July 2022</w:t>
        <w:br/>
        <w:t>Developed SEO-optimized content for Udemy course page, with Udemy's search algorithms and managed  the course first.</w:t>
        <w:br/>
        <w:br/>
        <w:br/>
        <w:t>COVALUSE, Remote, Internship</w:t>
        <w:br/>
        <w:t>Social Media Manager | February 2022 – Mars 2022</w:t>
        <w:br/>
        <w:t>Got the “Top Achiever” award.</w:t>
        <w:br/>
        <w:t>Generated about 4 ideas for acquiring new and selective prospects and implemented 2 ideas in this project.</w:t>
        <w:br/>
        <w:br/>
        <w:br/>
        <w:br/>
        <w:br/>
        <w:t>COVALUSE, Remote, Internship</w:t>
        <w:br/>
        <w:t>Digital Marketer | September 2021 – January 2022</w:t>
        <w:br/>
        <w:t>Awarded 2 awards “Achiever”, and “Committed”.</w:t>
        <w:br/>
        <w:t>Made 2 dashboards to track marketing campaigns using google data studio.</w:t>
        <w:br/>
        <w:t>Conducted 1 competition analysis.</w:t>
        <w:br/>
        <w:t xml:space="preserve">Planned marketing plans for products. </w:t>
        <w:br/>
        <w:br/>
        <w:t>Designed 1 sales funnel for a new startup</w:t>
        <w:br/>
        <w:br/>
        <w:br/>
        <w:t>Skills</w:t>
        <w:br/>
        <w:br/>
        <w:br/>
        <w:t xml:space="preserve">Education </w:t>
        <w:br/>
        <w:t>Cairo University | Faculty of  and Artificial Intelligence</w:t>
        <w:br/>
        <w:t xml:space="preserve"> Artificial Intelligence Department | October 2020 – October 2024</w:t>
        <w:br/>
        <w:br/>
        <w:br/>
        <w:t>Coursera</w:t>
        <w:br/>
        <w:t>Machine Learning Specialization</w:t>
        <w:br/>
        <w:t xml:space="preserve">Supervised Machine Learning: Regression and Classification </w:t>
        <w:br/>
        <w:br/>
        <w:br/>
        <w:t>Deep Learning Specialization</w:t>
        <w:br/>
        <w:t>Neural Networks and Deep Learning</w:t>
        <w:br/>
        <w:t>Improving Deep Neural Networks</w:t>
        <w:br/>
        <w:br/>
        <w:br/>
        <w:t>Udacity</w:t>
        <w:br/>
        <w:t>Digital Marketing Nanodegree</w:t>
        <w:br/>
        <w:t xml:space="preserve">Professional Track </w:t>
        <w:br/>
        <w:t xml:space="preserve">Challenger Track </w:t>
        <w:br/>
        <w:br/>
        <w:t>Other</w:t>
        <w:br/>
        <w:t>Certifications</w:t>
        <w:br/>
        <w:t>SEO Foundation – LinkedIn</w:t>
        <w:br/>
        <w:t xml:space="preserve">Google Analytics 4 (GA4) Essential Training – LinkedIn </w:t>
        <w:br/>
        <w:t xml:space="preserve">Content Marketing Foundations – LinkedIn </w:t>
        <w:br/>
        <w:br/>
        <w:t>Honors &amp; Awards</w:t>
        <w:br/>
        <w:t>Top Achiever by COVALUSE | The top achiever is the member whose final version of the project is approved by the client.</w:t>
        <w:br/>
        <w:t>Achiever by COVALUSE | An achiever is the member who delivers the outcome of the project.</w:t>
        <w:br/>
        <w:t>Committed by COVALUSE | Commitment is the state where the member is dedicated to his tasks. | 6 October city, Giza</w:t>
        <w:br/>
        <w:t>+20 101 862 5142</w:t>
        <w:br/>
        <w:t>Gmail: sabdo6177@gmail.com</w:t>
        <w:br/>
        <w:t>LinkedIn: https://www.linkedin.com/in/abdulrahman-elshafie/</w:t>
        <w:br/>
        <w:t>GitHub: https://github.com/AbdulrahmanElshafie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